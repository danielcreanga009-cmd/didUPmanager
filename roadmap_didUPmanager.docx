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4C5C"/>
          <w:sz w:val="52"/>
        </w:rPr>
        <w:t>Roadmap del Progetto</w:t>
      </w:r>
    </w:p>
    <w:p>
      <w:pPr>
        <w:spacing w:after="360"/>
      </w:pPr>
      <w:r>
        <w:rPr>
          <w:b/>
          <w:color w:val="2B7A78"/>
          <w:sz w:val="32"/>
        </w:rPr>
        <w:t>DApp Manager — Integrazione Argo &amp; Dashboard Personale</w:t>
      </w:r>
    </w:p>
    <w:p>
      <w:pPr>
        <w:spacing w:after="320"/>
      </w:pPr>
      <w:r>
        <w:rPr>
          <w:color w:val="646464"/>
          <w:sz w:val="24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Struttura generale del progetto</w:t>
      </w:r>
    </w:p>
    <w:p>
      <w:r>
        <w:t>Il progetto sarà diviso in due sottoprogetti indipendenti: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DApp Manager/</w:t>
              <w:br/>
            </w:r>
            <w:r>
              <w:rPr>
                <w:rFonts w:ascii="Consolas" w:hAnsi="Consolas"/>
                <w:color w:val="323232"/>
                <w:sz w:val="19"/>
              </w:rPr>
              <w:t>├── api/                    ← Node.js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├── package.json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├── .env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├── login.js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├── index.js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└── ...</w:t>
              <w:br/>
            </w:r>
            <w:r>
              <w:rPr>
                <w:rFonts w:ascii="Consolas" w:hAnsi="Consolas"/>
                <w:color w:val="323232"/>
                <w:sz w:val="19"/>
              </w:rPr>
              <w:t>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 dashboard/              ← Laravel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├── app/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├── resources/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├── routes/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├── database/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└── ...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2B7A78"/>
          <w:sz w:val="24"/>
        </w:rPr>
        <w:t>Responsabilità</w:t>
      </w:r>
    </w:p>
    <w:p>
      <w:pPr>
        <w:pStyle w:val="ListBullet"/>
        <w:spacing w:after="60"/>
      </w:pPr>
      <w:r>
        <w:rPr>
          <w:b/>
          <w:color w:val="282828"/>
        </w:rPr>
        <w:t xml:space="preserve">api/ — </w:t>
      </w:r>
      <w:r>
        <w:rPr>
          <w:color w:val="282828"/>
        </w:rPr>
        <w:t>Si occupa di autenticazione ad Argo, comunicazione con le API Argo, recupero dei dati, elaborazione e normalizzazione, sincronizzazione ed eventuale salvataggio nel database.</w:t>
      </w:r>
    </w:p>
    <w:p>
      <w:pPr>
        <w:pStyle w:val="ListBullet"/>
        <w:spacing w:after="60"/>
      </w:pPr>
      <w:r>
        <w:rPr>
          <w:b/>
          <w:color w:val="282828"/>
        </w:rPr>
        <w:t xml:space="preserve">dashboard/ — </w:t>
      </w:r>
      <w:r>
        <w:rPr>
          <w:color w:val="282828"/>
        </w:rPr>
        <w:t>Si occupa del backend Laravel, interfaccia web, visualizzazione dei dati, statistiche, grafici e interazione con l'utente.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V1 — Node.js → Argo ✅</w:t>
      </w:r>
    </w:p>
    <w:p>
      <w:r>
        <w:t>Creiamo il progetto Node.js minimale: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DApp Manager/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 api/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├── package.json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└── index.js</w:t>
            </w:r>
          </w:p>
        </w:tc>
      </w:tr>
    </w:tbl>
    <w:p>
      <w:pPr>
        <w:spacing w:before="0" w:after="120"/>
      </w:pPr>
    </w:p>
    <w:p>
      <w:r>
        <w:t>Obiettivo: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Node.js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│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│ Authorization: Bearer ...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↓</w:t>
              <w:br/>
            </w:r>
            <w:r>
              <w:rPr>
                <w:rFonts w:ascii="Consolas" w:hAnsi="Consolas"/>
                <w:color w:val="323232"/>
                <w:sz w:val="19"/>
              </w:rPr>
              <w:t>Argo /dashboard/dashboard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↓</w:t>
              <w:br/>
            </w:r>
            <w:r>
              <w:rPr>
                <w:rFonts w:ascii="Consolas" w:hAnsi="Consolas"/>
                <w:color w:val="323232"/>
                <w:sz w:val="19"/>
              </w:rPr>
              <w:t>JSON</w:t>
            </w:r>
          </w:p>
        </w:tc>
      </w:tr>
    </w:tbl>
    <w:p>
      <w:pPr>
        <w:spacing w:before="0" w:after="120"/>
      </w:pPr>
    </w:p>
    <w:p>
      <w:r>
        <w:t>Per questa fase utilizziamo temporaneamente un token della sessione. L'obiettivo è dimostrare che Node.js riesce a comunicare correttamente con le API Argo.</w:t>
      </w:r>
    </w:p>
    <w:p>
      <w:r>
        <w:t>Esempio di risultato: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Dashboard caricata</w:t>
              <w:br/>
            </w:r>
            <w:r>
              <w:rPr>
                <w:rFonts w:ascii="Consolas" w:hAnsi="Consolas"/>
                <w:color w:val="323232"/>
                <w:sz w:val="19"/>
              </w:rPr>
              <w:br/>
            </w:r>
            <w:r>
              <w:rPr>
                <w:rFonts w:ascii="Consolas" w:hAnsi="Consolas"/>
                <w:color w:val="323232"/>
                <w:sz w:val="19"/>
              </w:rPr>
              <w:t>Materie: 12</w:t>
              <w:br/>
            </w:r>
            <w:r>
              <w:rPr>
                <w:rFonts w:ascii="Consolas" w:hAnsi="Consolas"/>
                <w:color w:val="323232"/>
                <w:sz w:val="19"/>
              </w:rPr>
              <w:t>Compiti: 8</w:t>
              <w:br/>
            </w:r>
            <w:r>
              <w:rPr>
                <w:rFonts w:ascii="Consolas" w:hAnsi="Consolas"/>
                <w:color w:val="323232"/>
                <w:sz w:val="19"/>
              </w:rPr>
              <w:t>Voti: 0</w:t>
            </w:r>
          </w:p>
        </w:tc>
      </w:tr>
    </w:tbl>
    <w:p>
      <w:pPr>
        <w:spacing w:before="0" w:after="120"/>
      </w:pPr>
    </w:p>
    <w:p>
      <w:pPr>
        <w:pStyle w:val="ListBullet"/>
        <w:spacing w:after="60"/>
      </w:pPr>
      <w:r>
        <w:rPr>
          <w:b/>
          <w:color w:val="282828"/>
        </w:rPr>
        <w:t xml:space="preserve">Risultato: </w:t>
      </w:r>
      <w:r>
        <w:rPr>
          <w:color w:val="282828"/>
        </w:rPr>
        <w:t>Node.js → Argo funzionante ✅. L'autenticazione automatica viene lasciata alla V2.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V2 — Login automatico ✅</w:t>
      </w:r>
    </w:p>
    <w:p>
      <w:r>
        <w:t>Eliminiamo il token copiato manualmente.</w:t>
      </w:r>
    </w:p>
    <w:p>
      <w:r>
        <w:t>Struttura attuale: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DApp Manager/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 api/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├── package.json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├── index.js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├── login.js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├── .env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└── .gitignore</w:t>
            </w:r>
          </w:p>
        </w:tc>
      </w:tr>
    </w:tbl>
    <w:p>
      <w:pPr>
        <w:spacing w:before="0" w:after="120"/>
      </w:pPr>
    </w:p>
    <w:p>
      <w:r>
        <w:t>Obiettivo: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username / password / codice scuola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Playwright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>Argo OAuth/OIDC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PKCE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access_token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>/famiglia/api/login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authToken</w:t>
            </w:r>
          </w:p>
        </w:tc>
      </w:tr>
    </w:tbl>
    <w:p>
      <w:pPr>
        <w:spacing w:before="0" w:after="120"/>
      </w:pPr>
    </w:p>
    <w:p>
      <w:r>
        <w:t>Il programma ottiene automaticamente accessToken e authToken senza copiarli manualmente.</w:t>
      </w:r>
    </w:p>
    <w:p>
      <w:pPr>
        <w:pStyle w:val="ListBullet"/>
        <w:spacing w:after="60"/>
      </w:pPr>
      <w:r>
        <w:rPr>
          <w:b/>
          <w:color w:val="282828"/>
        </w:rPr>
        <w:t xml:space="preserve">Risultato: </w:t>
      </w:r>
      <w:r>
        <w:rPr>
          <w:color w:val="282828"/>
        </w:rPr>
        <w:t>Login automatico → token automatici → API Argo funzionante ✅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V3 — Organizzazione dell'API Node.js</w:t>
      </w:r>
    </w:p>
    <w:p>
      <w:r>
        <w:t>Ora separiamo le responsabilità all'interno della cartella api.</w:t>
      </w:r>
    </w:p>
    <w:p>
      <w:r>
        <w:t>Struttura: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DApp Manager/</w:t>
              <w:br/>
            </w:r>
            <w:r>
              <w:rPr>
                <w:rFonts w:ascii="Consolas" w:hAnsi="Consolas"/>
                <w:color w:val="323232"/>
                <w:sz w:val="19"/>
              </w:rPr>
              <w:t>│</w:t>
              <w:br/>
            </w:r>
            <w:r>
              <w:rPr>
                <w:rFonts w:ascii="Consolas" w:hAnsi="Consolas"/>
                <w:color w:val="323232"/>
                <w:sz w:val="19"/>
              </w:rPr>
              <w:t>├── api/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├── package.json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├── .env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├── .gitignore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├── index.js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├── login.js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└── argo.js</w:t>
              <w:br/>
            </w:r>
            <w:r>
              <w:rPr>
                <w:rFonts w:ascii="Consolas" w:hAnsi="Consolas"/>
                <w:color w:val="323232"/>
                <w:sz w:val="19"/>
              </w:rPr>
              <w:t>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 dashboard/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└── ...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b/>
          <w:color w:val="2B7A78"/>
          <w:sz w:val="24"/>
        </w:rPr>
        <w:t>Responsabilità dei moduli</w:t>
      </w:r>
    </w:p>
    <w:p>
      <w:pPr>
        <w:pStyle w:val="ListBullet"/>
        <w:spacing w:after="60"/>
      </w:pPr>
      <w:r>
        <w:rPr>
          <w:b/>
          <w:color w:val="282828"/>
        </w:rPr>
        <w:t xml:space="preserve">login.js: </w:t>
      </w:r>
      <w:r>
        <w:rPr>
          <w:color w:val="282828"/>
        </w:rPr>
        <w:t>Gestisce esclusivamente il login → restituisce accessToken + authToken.</w:t>
      </w:r>
    </w:p>
    <w:p>
      <w:pPr>
        <w:pStyle w:val="ListBullet"/>
        <w:spacing w:after="60"/>
      </w:pPr>
      <w:r>
        <w:rPr>
          <w:b/>
          <w:color w:val="282828"/>
        </w:rPr>
        <w:t xml:space="preserve">argo.js: </w:t>
      </w:r>
      <w:r>
        <w:rPr>
          <w:color w:val="282828"/>
        </w:rPr>
        <w:t>Gestisce le richieste alle API Argo (dashboard, voti, compiti, assenze, orario, ecc.).</w:t>
      </w:r>
    </w:p>
    <w:p>
      <w:pPr>
        <w:pStyle w:val="ListBullet"/>
        <w:spacing w:after="60"/>
      </w:pPr>
      <w:r>
        <w:rPr>
          <w:b/>
          <w:color w:val="282828"/>
        </w:rPr>
        <w:t xml:space="preserve">index.js: </w:t>
      </w:r>
      <w:r>
        <w:rPr>
          <w:color w:val="282828"/>
        </w:rPr>
        <w:t>Coordina il programma (login() → richieste Argo → elaborazione dei risultati).</w:t>
      </w:r>
    </w:p>
    <w:p>
      <w:r>
        <w:t>L'obiettivo è arrivare concettualmente 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const { accessToken, authToken } = await login();</w:t>
              <w:br/>
            </w:r>
            <w:r>
              <w:rPr>
                <w:rFonts w:ascii="Consolas" w:hAnsi="Consolas"/>
                <w:color w:val="323232"/>
                <w:sz w:val="19"/>
              </w:rPr>
              <w:br/>
            </w:r>
            <w:r>
              <w:rPr>
                <w:rFonts w:ascii="Consolas" w:hAnsi="Consolas"/>
                <w:color w:val="323232"/>
                <w:sz w:val="19"/>
              </w:rPr>
              <w:t>const dashboard = await getDashboard(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accessToken,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authToken</w:t>
              <w:br/>
            </w:r>
            <w:r>
              <w:rPr>
                <w:rFonts w:ascii="Consolas" w:hAnsi="Consolas"/>
                <w:color w:val="323232"/>
                <w:sz w:val="19"/>
              </w:rPr>
              <w:t>);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0F4C5C"/>
          <w:sz w:val="30"/>
        </w:rPr>
        <w:t>V4 — Esplorazione delle API Argo</w:t>
      </w:r>
    </w:p>
    <w:p>
      <w:r>
        <w:t>Prima di creare database e Laravel, individuiamo le API necessarie.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api/</w:t>
              <w:br/>
            </w:r>
            <w:r>
              <w:rPr>
                <w:rFonts w:ascii="Consolas" w:hAnsi="Consolas"/>
                <w:color w:val="323232"/>
                <w:sz w:val="19"/>
              </w:rPr>
              <w:t>│</w:t>
              <w:br/>
            </w:r>
            <w:r>
              <w:rPr>
                <w:rFonts w:ascii="Consolas" w:hAnsi="Consolas"/>
                <w:color w:val="323232"/>
                <w:sz w:val="19"/>
              </w:rPr>
              <w:t>├── login.js</w:t>
              <w:br/>
            </w:r>
            <w:r>
              <w:rPr>
                <w:rFonts w:ascii="Consolas" w:hAnsi="Consolas"/>
                <w:color w:val="323232"/>
                <w:sz w:val="19"/>
              </w:rPr>
              <w:t>├── argo.js</w:t>
              <w:br/>
            </w:r>
            <w:r>
              <w:rPr>
                <w:rFonts w:ascii="Consolas" w:hAnsi="Consolas"/>
                <w:color w:val="323232"/>
                <w:sz w:val="19"/>
              </w:rPr>
              <w:t>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 ...</w:t>
            </w:r>
          </w:p>
        </w:tc>
      </w:tr>
    </w:tbl>
    <w:p>
      <w:pPr>
        <w:spacing w:before="0" w:after="120"/>
      </w:pPr>
    </w:p>
    <w:p>
      <w:r>
        <w:t>Dobbiamo capire quali endpoint Argo forniscono voti, compiti, assenze, orario, materie, lezioni, informazioni personali e periodi scolastici. In questa fase non facciamo ancora una grande struttura database; prima dobbiamo capire quali dati Argo fornisce realmente.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V5 — Estrazione e normalizzazione dei dati</w:t>
      </w:r>
    </w:p>
    <w:p>
      <w:r>
        <w:t>Smettiamo di ragionare direttamente sul JSON grezzo di Argo. Creiamo un nostro formato standard.</w:t>
      </w:r>
    </w:p>
    <w:p>
      <w:r>
        <w:t>Esempio per i compiti: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{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materia: "Matematica",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docente: "R. Moro",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data: "2026-09-15",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testo: "Esercizi pag. 781"</w:t>
              <w:br/>
            </w:r>
            <w:r>
              <w:rPr>
                <w:rFonts w:ascii="Consolas" w:hAnsi="Consolas"/>
                <w:color w:val="323232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r>
        <w:t>Esempio per i voti: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{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materia: "Matematica",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voto: 8,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data: "2026-09-20",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tipo: "scritto"</w:t>
              <w:br/>
            </w:r>
            <w:r>
              <w:rPr>
                <w:rFonts w:ascii="Consolas" w:hAnsi="Consolas"/>
                <w:color w:val="323232"/>
                <w:sz w:val="19"/>
              </w:rPr>
              <w:t>}</w:t>
            </w:r>
          </w:p>
        </w:tc>
      </w:tr>
    </w:tbl>
    <w:p>
      <w:pPr>
        <w:spacing w:before="0" w:after="120"/>
      </w:pPr>
    </w:p>
    <w:p>
      <w:r>
        <w:t>In questo modo il resto dell'applicazione non deve conoscere la struttura interna delle API Argo.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V6 — Database MySQL</w:t>
      </w:r>
    </w:p>
    <w:p>
      <w:r>
        <w:t>A questo punto introduciamo MySQL. Il flusso diventa: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Argo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Node.js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normalizzazione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MySQL</w:t>
            </w:r>
          </w:p>
        </w:tc>
      </w:tr>
    </w:tbl>
    <w:p>
      <w:pPr>
        <w:spacing w:before="0" w:after="120"/>
      </w:pPr>
    </w:p>
    <w:p>
      <w:r>
        <w:t>Il database conterrà dati strutturati. Tabelle indicative:</w:t>
      </w:r>
    </w:p>
    <w:p>
      <w:pPr>
        <w:pStyle w:val="ListBullet"/>
        <w:spacing w:after="60"/>
      </w:pPr>
      <w:r>
        <w:rPr>
          <w:b/>
          <w:color w:val="282828"/>
        </w:rPr>
        <w:t xml:space="preserve">users, </w:t>
      </w:r>
      <w:r>
        <w:rPr>
          <w:color w:val="282828"/>
        </w:rPr>
        <w:t>subjects, grades, homeworks, absences, lessons.</w:t>
      </w:r>
    </w:p>
    <w:p>
      <w:r>
        <w:t>Non salviamo semplicemente il gigantesco JSON restituito da Argo, ma salviamo invece i dati che ci servono in una struttura utilizzabile dall'applicazione.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V7 — Sincronizzazione Node.js → MySQL</w:t>
      </w:r>
    </w:p>
    <w:p>
      <w:r>
        <w:t>Ora Node.js diventa il componente responsabile della sincronizzazione: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Argo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Node.js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normalizzazione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MySQL</w:t>
            </w:r>
          </w:p>
        </w:tc>
      </w:tr>
    </w:tbl>
    <w:p>
      <w:pPr>
        <w:spacing w:before="0" w:after="120"/>
      </w:pPr>
    </w:p>
    <w:p>
      <w:r>
        <w:t>Quando viene eseguita una sincronizzazione:</w:t>
      </w:r>
    </w:p>
    <w:p>
      <w:pPr>
        <w:pStyle w:val="ListBullet"/>
        <w:spacing w:after="60"/>
      </w:pPr>
      <w:r>
        <w:rPr>
          <w:b/>
          <w:color w:val="282828"/>
        </w:rPr>
        <w:t xml:space="preserve">1. </w:t>
      </w:r>
      <w:r>
        <w:rPr>
          <w:color w:val="282828"/>
        </w:rPr>
        <w:t>Node effettua il login ad Argo.</w:t>
      </w:r>
    </w:p>
    <w:p>
      <w:pPr>
        <w:pStyle w:val="ListBullet"/>
        <w:spacing w:after="60"/>
      </w:pPr>
      <w:r>
        <w:rPr>
          <w:b/>
          <w:color w:val="282828"/>
        </w:rPr>
        <w:t xml:space="preserve">2. </w:t>
      </w:r>
      <w:r>
        <w:rPr>
          <w:color w:val="282828"/>
        </w:rPr>
        <w:t>Recupera i dati e li analizza.</w:t>
      </w:r>
    </w:p>
    <w:p>
      <w:pPr>
        <w:pStyle w:val="ListBullet"/>
        <w:spacing w:after="60"/>
      </w:pPr>
      <w:r>
        <w:rPr>
          <w:b/>
          <w:color w:val="282828"/>
        </w:rPr>
        <w:t xml:space="preserve">3. </w:t>
      </w:r>
      <w:r>
        <w:rPr>
          <w:color w:val="282828"/>
        </w:rPr>
        <w:t>Confronta i dati con quelli già presenti.</w:t>
      </w:r>
    </w:p>
    <w:p>
      <w:pPr>
        <w:pStyle w:val="ListBullet"/>
        <w:spacing w:after="60"/>
      </w:pPr>
      <w:r>
        <w:rPr>
          <w:b/>
          <w:color w:val="282828"/>
        </w:rPr>
        <w:t xml:space="preserve">4. </w:t>
      </w:r>
      <w:r>
        <w:rPr>
          <w:color w:val="282828"/>
        </w:rPr>
        <w:t>Inserisce quelli nuovi e aggiorna quelli modificati, mantenendo così lo storico.</w:t>
      </w:r>
    </w:p>
    <w:p>
      <w:r>
        <w:t>Esempio di storico: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Matematica</w:t>
              <w:br/>
            </w:r>
            <w:r>
              <w:rPr>
                <w:rFonts w:ascii="Consolas" w:hAnsi="Consolas"/>
                <w:color w:val="323232"/>
                <w:sz w:val="19"/>
              </w:rPr>
              <w:t>15/09 → 8</w:t>
              <w:br/>
            </w:r>
            <w:r>
              <w:rPr>
                <w:rFonts w:ascii="Consolas" w:hAnsi="Consolas"/>
                <w:color w:val="323232"/>
                <w:sz w:val="19"/>
              </w:rPr>
              <w:t>18/09 → 7</w:t>
              <w:br/>
            </w:r>
            <w:r>
              <w:rPr>
                <w:rFonts w:ascii="Consolas" w:hAnsi="Consolas"/>
                <w:color w:val="323232"/>
                <w:sz w:val="19"/>
              </w:rPr>
              <w:t>23/09 → 9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b/>
          <w:color w:val="0F4C5C"/>
          <w:sz w:val="30"/>
        </w:rPr>
        <w:t>V8 — Comunicazione Node.js ↔ Laravel</w:t>
      </w:r>
    </w:p>
    <w:p>
      <w:r>
        <w:t>Solo dopo che Node.js riesce autonomamente a recuperare e salvare i dati introduciamo la comunicazione con Laravel.</w:t>
      </w:r>
    </w:p>
    <w:p>
      <w:r>
        <w:t>Architettura: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Argo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  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     Node.js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  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      MySQL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        ↑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     Laravel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  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      Browser</w:t>
            </w:r>
          </w:p>
        </w:tc>
      </w:tr>
    </w:tbl>
    <w:p>
      <w:pPr>
        <w:spacing w:before="0" w:after="120"/>
      </w:pPr>
    </w:p>
    <w:p>
      <w:r>
        <w:t>Laravel non deve effettuare direttamente il login ad Argo, ma utilizza i dati già sincronizzati nel database. Possiamo eventualmente creare API interne tra Node.js e Laravel in futuro, ma non sono necessarie se entrambi utilizzano lo stesso database.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V9 — Backend Laravel</w:t>
      </w:r>
    </w:p>
    <w:p>
      <w:r>
        <w:t>Struttura: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DApp Manager/</w:t>
              <w:br/>
            </w:r>
            <w:r>
              <w:rPr>
                <w:rFonts w:ascii="Consolas" w:hAnsi="Consolas"/>
                <w:color w:val="323232"/>
                <w:sz w:val="19"/>
              </w:rPr>
              <w:t>│</w:t>
              <w:br/>
            </w:r>
            <w:r>
              <w:rPr>
                <w:rFonts w:ascii="Consolas" w:hAnsi="Consolas"/>
                <w:color w:val="323232"/>
                <w:sz w:val="19"/>
              </w:rPr>
              <w:t>├── api/</w:t>
              <w:br/>
            </w:r>
            <w:r>
              <w:rPr>
                <w:rFonts w:ascii="Consolas" w:hAnsi="Consolas"/>
                <w:color w:val="323232"/>
                <w:sz w:val="19"/>
              </w:rPr>
              <w:t>│   └── Node.js</w:t>
              <w:br/>
            </w:r>
            <w:r>
              <w:rPr>
                <w:rFonts w:ascii="Consolas" w:hAnsi="Consolas"/>
                <w:color w:val="323232"/>
                <w:sz w:val="19"/>
              </w:rPr>
              <w:t>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 dashboard/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└── Laravel</w:t>
            </w:r>
          </w:p>
        </w:tc>
      </w:tr>
    </w:tbl>
    <w:p>
      <w:pPr>
        <w:spacing w:before="0" w:after="120"/>
      </w:pPr>
    </w:p>
    <w:p>
      <w:r>
        <w:t>Laravel diventa il backend della dashboard. Possibili rotte:</w:t>
      </w:r>
    </w:p>
    <w:p>
      <w:pPr>
        <w:pStyle w:val="ListBullet"/>
        <w:spacing w:after="60"/>
      </w:pPr>
      <w:r>
        <w:rPr>
          <w:b/>
          <w:color w:val="282828"/>
        </w:rPr>
        <w:t xml:space="preserve">/dashboard, </w:t>
      </w:r>
      <w:r>
        <w:rPr>
          <w:color w:val="282828"/>
        </w:rPr>
        <w:t>/voti, /compiti, /assenze, /orario, /statistiche.</w:t>
      </w:r>
    </w:p>
    <w:p>
      <w:r>
        <w:t>Laravel recupera i dati da MySQL e li prepara per la visualizzazione.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V10 — Dashboard</w:t>
      </w:r>
    </w:p>
    <w:p>
      <w:r>
        <w:t>A questo punto sviluppiamo l'interfaccia grafica.</w:t>
      </w:r>
    </w:p>
    <w:p>
      <w:r>
        <w:t>Dashboard principale: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┌───────────────────────────────────┐</w:t>
              <w:br/>
            </w:r>
            <w:r>
              <w:rPr>
                <w:rFonts w:ascii="Consolas" w:hAnsi="Consolas"/>
                <w:color w:val="323232"/>
                <w:sz w:val="19"/>
              </w:rPr>
              <w:t>│           DApp Manager         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├───────────────────────────────────┤</w:t>
              <w:br/>
            </w:r>
            <w:r>
              <w:rPr>
                <w:rFonts w:ascii="Consolas" w:hAnsi="Consolas"/>
                <w:color w:val="323232"/>
                <w:sz w:val="19"/>
              </w:rPr>
              <w:t>│ Media                          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│ Ultimi voti                    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│ Prossimi compiti               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│ Assenze                        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│ Orario                         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p>
      <w:r>
        <w:t>Possibili sezioni: Dashboard, Voti, Compiti, Assenze, Orario, Materie, Statistiche.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V11 — Funzioni intelligenti</w:t>
      </w:r>
    </w:p>
    <w:p>
      <w:r>
        <w:t>Una volta che abbiamo uno storico sufficientemente grande possiamo aggiungere funzioni che Argo non offre o presenta in modo limitato:</w:t>
      </w:r>
    </w:p>
    <w:p>
      <w:pPr>
        <w:pStyle w:val="ListBullet"/>
        <w:spacing w:after="60"/>
      </w:pPr>
      <w:r>
        <w:rPr>
          <w:b/>
          <w:color w:val="282828"/>
        </w:rPr>
        <w:t xml:space="preserve">Medie: </w:t>
      </w:r>
      <w:r>
        <w:rPr>
          <w:color w:val="282828"/>
        </w:rPr>
        <w:t>media generale, media per materia, media per periodo, andamento della media.</w:t>
      </w:r>
    </w:p>
    <w:p>
      <w:pPr>
        <w:pStyle w:val="ListBullet"/>
        <w:spacing w:after="60"/>
      </w:pPr>
      <w:r>
        <w:rPr>
          <w:b/>
          <w:color w:val="282828"/>
        </w:rPr>
        <w:t xml:space="preserve">Statistiche: </w:t>
      </w:r>
      <w:r>
        <w:rPr>
          <w:color w:val="282828"/>
        </w:rPr>
        <w:t>andamento dei voti, distribuzione dei voti, numero di verifiche, andamento per materia.</w:t>
      </w:r>
    </w:p>
    <w:p>
      <w:pPr>
        <w:pStyle w:val="ListBullet"/>
        <w:spacing w:after="60"/>
      </w:pPr>
      <w:r>
        <w:rPr>
          <w:b/>
          <w:color w:val="282828"/>
        </w:rPr>
        <w:t xml:space="preserve">Compiti — Filtri: </w:t>
      </w:r>
      <w:r>
        <w:rPr>
          <w:color w:val="282828"/>
        </w:rPr>
        <w:t>Oggi, Domani, Questa settimana, Settimana prossima, Tutti.</w:t>
      </w:r>
    </w:p>
    <w:p>
      <w:pPr>
        <w:keepNext/>
        <w:spacing w:before="320" w:after="120"/>
      </w:pPr>
      <w:r>
        <w:rPr>
          <w:b/>
          <w:color w:val="0F4C5C"/>
          <w:sz w:val="30"/>
        </w:rPr>
        <w:t>V12 — Automazione completa</w:t>
      </w:r>
    </w:p>
    <w:p>
      <w:r>
        <w:t>Ultimo livello architetturale: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┌───────────┐</w:t>
              <w:br/>
            </w:r>
            <w:r>
              <w:rPr>
                <w:rFonts w:ascii="Consolas" w:hAnsi="Consolas"/>
                <w:color w:val="323232"/>
                <w:sz w:val="19"/>
              </w:rPr>
              <w:t>│   Argo 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└─────┬─────┘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>┌───────────┐</w:t>
              <w:br/>
            </w:r>
            <w:r>
              <w:rPr>
                <w:rFonts w:ascii="Consolas" w:hAnsi="Consolas"/>
                <w:color w:val="323232"/>
                <w:sz w:val="19"/>
              </w:rPr>
              <w:t>│  Node.js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│   API  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└─────┬─────┘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>┌───────────┐</w:t>
              <w:br/>
            </w:r>
            <w:r>
              <w:rPr>
                <w:rFonts w:ascii="Consolas" w:hAnsi="Consolas"/>
                <w:color w:val="323232"/>
                <w:sz w:val="19"/>
              </w:rPr>
              <w:t>│   MySQL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└─────┬─────┘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>┌───────────┐</w:t>
              <w:br/>
            </w:r>
            <w:r>
              <w:rPr>
                <w:rFonts w:ascii="Consolas" w:hAnsi="Consolas"/>
                <w:color w:val="323232"/>
                <w:sz w:val="19"/>
              </w:rPr>
              <w:t>│  Laravel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└─────┬─────┘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     ↓</w:t>
              <w:br/>
            </w:r>
            <w:r>
              <w:rPr>
                <w:rFonts w:ascii="Consolas" w:hAnsi="Consolas"/>
                <w:color w:val="323232"/>
                <w:sz w:val="19"/>
              </w:rPr>
              <w:t>┌───────────┐</w:t>
              <w:br/>
            </w:r>
            <w:r>
              <w:rPr>
                <w:rFonts w:ascii="Consolas" w:hAnsi="Consolas"/>
                <w:color w:val="323232"/>
                <w:sz w:val="19"/>
              </w:rPr>
              <w:t>│ Browser   │</w:t>
              <w:br/>
            </w:r>
            <w:r>
              <w:rPr>
                <w:rFonts w:ascii="Consolas" w:hAnsi="Consolas"/>
                <w:color w:val="323232"/>
                <w:sz w:val="19"/>
              </w:rPr>
              <w:t>└───────────┘</w:t>
            </w:r>
          </w:p>
        </w:tc>
      </w:tr>
    </w:tbl>
    <w:p>
      <w:pPr>
        <w:spacing w:before="0" w:after="120"/>
      </w:pPr>
    </w:p>
    <w:p>
      <w:r>
        <w:t>Node.js può eseguire automaticamente la sincronizzazione a intervalli prestabiliti, per esempio alle 08:00, 13:00 e 18:00.</w:t>
      </w:r>
    </w:p>
    <w:p>
      <w:r>
        <w:t>Il risultato finale è: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6"/>
            <w:tcBorders>
              <w:top w:val="single" w:sz="4" w:space="0" w:color="CCCCCC"/>
              <w:left w:val="single" w:sz="18" w:space="0" w:color="0F4C5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9"/>
              </w:rPr>
              <w:t>Argo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sincronizzazione automatica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Node.js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MySQL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Laravel</w:t>
              <w:br/>
            </w:r>
            <w:r>
              <w:rPr>
                <w:rFonts w:ascii="Consolas" w:hAnsi="Consolas"/>
                <w:color w:val="323232"/>
                <w:sz w:val="19"/>
              </w:rPr>
              <w:t xml:space="preserve"> ↓</w:t>
              <w:br/>
            </w:r>
            <w:r>
              <w:rPr>
                <w:rFonts w:ascii="Consolas" w:hAnsi="Consolas"/>
                <w:color w:val="323232"/>
                <w:sz w:val="19"/>
              </w:rPr>
              <w:t>Dashboard personale</w:t>
            </w:r>
          </w:p>
        </w:tc>
      </w:tr>
    </w:tbl>
    <w:p>
      <w:pPr>
        <w:spacing w:before="0" w:after="120"/>
      </w:pPr>
    </w:p>
    <w:p>
      <w:r>
        <w:t>Il sistema mantiene quindi uno storico dei dati scolastici e la dashboard mostra sempre i dati disponibili più recenti.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